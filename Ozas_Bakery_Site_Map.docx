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Ora's Bakery Website – Site Map</w:t>
      </w:r>
    </w:p>
    <w:p>
      <w:r>
        <w:t>HTML-only website structure. No CSS or JavaScript files are used.</w:t>
      </w:r>
    </w:p>
    <w:p>
      <w:pPr>
        <w:pStyle w:val="Heading1"/>
      </w:pPr>
      <w:r>
        <w:t>1. Website Structure</w:t>
      </w:r>
    </w:p>
    <w:p>
      <w:pPr>
        <w:pStyle w:val="ListBullet"/>
      </w:pPr>
      <w:r>
        <w:rPr>
          <w:b/>
        </w:rPr>
        <w:t xml:space="preserve">index.html – Home page: </w:t>
      </w:r>
      <w:r>
        <w:t>Main landing page with bakery introduction, featured categories and links.</w:t>
      </w:r>
    </w:p>
    <w:p>
      <w:pPr>
        <w:pStyle w:val="ListBullet"/>
      </w:pPr>
      <w:r>
        <w:rPr>
          <w:b/>
        </w:rPr>
        <w:t xml:space="preserve">about.html – About Us: </w:t>
      </w:r>
      <w:r>
        <w:t>Information about Ora's Bakery, its mission and products.</w:t>
      </w:r>
    </w:p>
    <w:p>
      <w:pPr>
        <w:pStyle w:val="ListBullet"/>
      </w:pPr>
      <w:r>
        <w:rPr>
          <w:b/>
        </w:rPr>
        <w:t xml:space="preserve">menu.html – Menu: </w:t>
      </w:r>
      <w:r>
        <w:t>Lists cakes, pastries, bread and drinks.</w:t>
      </w:r>
    </w:p>
    <w:p>
      <w:pPr>
        <w:pStyle w:val="ListBullet"/>
      </w:pPr>
      <w:r>
        <w:rPr>
          <w:b/>
        </w:rPr>
        <w:t xml:space="preserve">gallery.html – Gallery: </w:t>
      </w:r>
      <w:r>
        <w:t>Displays bakery product images from the images folder.</w:t>
      </w:r>
    </w:p>
    <w:p>
      <w:pPr>
        <w:pStyle w:val="ListBullet"/>
      </w:pPr>
      <w:r>
        <w:rPr>
          <w:b/>
        </w:rPr>
        <w:t xml:space="preserve">contact.html – Contact: </w:t>
      </w:r>
      <w:r>
        <w:t>Contact information and an HTML mailto contact form.</w:t>
      </w:r>
    </w:p>
    <w:p>
      <w:pPr>
        <w:pStyle w:val="Heading1"/>
      </w:pPr>
      <w:r>
        <w:t>2. Navigation</w:t>
      </w:r>
    </w:p>
    <w:p>
      <w:pPr>
        <w:pStyle w:val="ListBullet"/>
      </w:pPr>
      <w:r>
        <w:t>Home → index.html</w:t>
      </w:r>
    </w:p>
    <w:p>
      <w:pPr>
        <w:pStyle w:val="ListBullet"/>
      </w:pPr>
      <w:r>
        <w:t>About Us → about.html</w:t>
      </w:r>
    </w:p>
    <w:p>
      <w:pPr>
        <w:pStyle w:val="ListBullet"/>
      </w:pPr>
      <w:r>
        <w:t>Menu → menu.html</w:t>
      </w:r>
    </w:p>
    <w:p>
      <w:pPr>
        <w:pStyle w:val="ListBullet"/>
      </w:pPr>
      <w:r>
        <w:t>Gallery → gallery.html</w:t>
      </w:r>
    </w:p>
    <w:p>
      <w:pPr>
        <w:pStyle w:val="ListBullet"/>
      </w:pPr>
      <w:r>
        <w:t>Contact → contact.html</w:t>
      </w:r>
    </w:p>
    <w:p>
      <w:pPr>
        <w:pStyle w:val="Heading1"/>
      </w:pPr>
      <w:r>
        <w:t>3. Menu Page Sections</w:t>
      </w:r>
    </w:p>
    <w:p>
      <w:pPr>
        <w:pStyle w:val="ListBullet"/>
      </w:pPr>
      <w:r>
        <w:t>Cakes → menu.html#cakes</w:t>
      </w:r>
    </w:p>
    <w:p>
      <w:pPr>
        <w:pStyle w:val="ListBullet"/>
      </w:pPr>
      <w:r>
        <w:t>Pastries → menu.html#pastries</w:t>
      </w:r>
    </w:p>
    <w:p>
      <w:pPr>
        <w:pStyle w:val="ListBullet"/>
      </w:pPr>
      <w:r>
        <w:t>Bread → menu.html#bread</w:t>
      </w:r>
    </w:p>
    <w:p>
      <w:pPr>
        <w:pStyle w:val="ListBullet"/>
      </w:pPr>
      <w:r>
        <w:t>Drinks → menu.html#drinks</w:t>
      </w:r>
    </w:p>
    <w:p>
      <w:pPr>
        <w:pStyle w:val="Heading1"/>
      </w:pPr>
      <w:r>
        <w:t>4. Images Folder</w:t>
      </w:r>
    </w:p>
    <w:p>
      <w:r>
        <w:t>The website contains an images folder for the following image files:</w:t>
      </w:r>
    </w:p>
    <w:p>
      <w:pPr>
        <w:pStyle w:val="ListBullet"/>
      </w:pPr>
      <w:r>
        <w:t>bakery.jpg</w:t>
      </w:r>
    </w:p>
    <w:p>
      <w:pPr>
        <w:pStyle w:val="ListBullet"/>
      </w:pPr>
      <w:r>
        <w:t>cake.jpg</w:t>
      </w:r>
    </w:p>
    <w:p>
      <w:pPr>
        <w:pStyle w:val="ListBullet"/>
      </w:pPr>
      <w:r>
        <w:t>pastries.jpg</w:t>
      </w:r>
    </w:p>
    <w:p>
      <w:pPr>
        <w:pStyle w:val="ListBullet"/>
      </w:pPr>
      <w:r>
        <w:t>bread.jpg</w:t>
      </w:r>
    </w:p>
    <w:p>
      <w:pPr>
        <w:pStyle w:val="ListBullet"/>
      </w:pPr>
      <w:r>
        <w:t>drinks.jpg</w:t>
      </w:r>
    </w:p>
    <w:p>
      <w:pPr>
        <w:pStyle w:val="Heading1"/>
      </w:pPr>
      <w:r>
        <w:t>5. Simple Site Map</w:t>
      </w:r>
    </w:p>
    <w:p>
      <w:r>
        <w:t>Ora's Bakery</w:t>
      </w:r>
    </w:p>
    <w:p>
      <w:r>
        <w:t xml:space="preserve">    └── Home (index.html)</w:t>
      </w:r>
    </w:p>
    <w:p>
      <w:r>
        <w:t xml:space="preserve">    └── About Us (about.html)</w:t>
      </w:r>
    </w:p>
    <w:p>
      <w:r>
        <w:t xml:space="preserve">    └── Menu (menu.html)</w:t>
      </w:r>
    </w:p>
    <w:p>
      <w:r>
        <w:t xml:space="preserve">    └── Gallery (gallery.html)</w:t>
      </w:r>
    </w:p>
    <w:p>
      <w:r>
        <w:t xml:space="preserve">    └── Contact (contact.html)</w:t>
      </w:r>
    </w:p>
    <w:p>
      <w:pPr>
        <w:pStyle w:val="Heading1"/>
      </w:pPr>
      <w:r>
        <w:t>6. Technology Used</w:t>
      </w:r>
    </w:p>
    <w:p>
      <w:r>
        <w:t>HTML only. The website does not contain external CSS stylesheets, internal CSS, or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